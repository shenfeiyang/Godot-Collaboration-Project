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  <w:jc w:val="center"/>
      </w:pPr>
      <w:r>
        <w:rPr>
          <w:rFonts w:ascii="宋体" w:hAnsi="宋体" w:eastAsia="宋体"/>
          <w:b/>
          <w:color w:val="1F4E79"/>
          <w:sz w:val="44"/>
        </w:rPr>
        <w:t>关卡说明书</w:t>
      </w:r>
    </w:p>
    <w:p>
      <w:pPr>
        <w:spacing w:line="300" w:lineRule="auto"/>
        <w:jc w:val="center"/>
      </w:pPr>
      <w:r>
        <w:rPr>
          <w:rFonts w:ascii="宋体" w:hAnsi="宋体" w:eastAsia="宋体"/>
          <w:b w:val="0"/>
          <w:color w:val="595959"/>
          <w:sz w:val="24"/>
        </w:rPr>
        <w:t>SDC 关卡、房间与路线选择系统说明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文档项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文档名称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关卡说明书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所属系统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关卡、房间与路线选择系统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文档定位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说明章节推进、房间结构、事件选择、Boss 流程与关卡内节奏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写作边界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方向清楚 + 关键规则，不展开具体表格字段与数值细节</w:t>
            </w:r>
          </w:p>
        </w:tc>
      </w:tr>
    </w:tbl>
    <w:p>
      <w:pPr>
        <w:pStyle w:val="Heading1"/>
      </w:pPr>
      <w:r>
        <w:t>1. 系统定位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关卡系统是 SDC 的核心体验承载层，负责把战斗、掉落、Build 成长、事件选择、Boss 奖励和道中结算串联成完整的关卡内循环。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玩家通过章节进入关卡。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玩家在房间推进中完成战斗与事件。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玩家通过三选一传送门做路线选择。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玩家在每层关底 Boss 后进入翻牌、商店、传输与继续推进的节奏。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玩家最终在胜利、失败或主动退出中完成整轮结算。</w:t>
      </w:r>
    </w:p>
    <w:p>
      <w:pPr>
        <w:pStyle w:val="Heading1"/>
      </w:pPr>
      <w:r>
        <w:t>2. 关卡系统目标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提供清晰、稳定、可重复游玩的关卡内循环。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为装备掉落、Build 成型与难度挑战提供结构化舞台。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让玩家在每次房间选择中感受到风险与收益取舍。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让每层 Boss、翻牌奖励、道中商店和传输机会形成阶段性高潮。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支撑后续章节扩展、事件扩展、隐藏关卡扩展和高难挑战扩展。</w:t>
      </w:r>
    </w:p>
    <w:p>
      <w:pPr>
        <w:pStyle w:val="Heading1"/>
      </w:pPr>
      <w:r>
        <w:t>3. 章节结构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章节数量目标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当前整体目标为 3～5 个章节。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章节差异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每个章节拥有独立美术风格，并可配置不同怪物池、Boss 池、事件池、装备池。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章节入口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玩家从局外进入章节，并在章节页面选择自选难度 Tag。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章节边界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一个章节构成一轮完整探索，玩家在通关、失败或退出后结束本轮关卡。</w:t>
            </w:r>
          </w:p>
        </w:tc>
      </w:tr>
    </w:tbl>
    <w:p>
      <w:pPr>
        <w:pStyle w:val="Heading1"/>
      </w:pPr>
      <w:r>
        <w:t>4. 层结构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一轮章节探索默认由 3 层组成，每层都围绕“房间推进 → 关底 Boss → 翻牌 / 商店 / 传输 → 下一层”展开。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层级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1 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成型层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用于让玩家建立基础 Build、获取首轮关键掉落、熟悉当前局节奏。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2 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强化层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用于加深 Build 差异，强化玩家对路线、事件和收益的判断。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3 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检验层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用于检验当前 Build 与玩家操作，提供最终通关挑战。</w:t>
            </w:r>
          </w:p>
        </w:tc>
      </w:tr>
    </w:tbl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每层关底都存在 1 个 Boss，Boss 击败后触发统一的层级奖励模板。</w:t>
      </w:r>
    </w:p>
    <w:p>
      <w:pPr>
        <w:pStyle w:val="Heading1"/>
      </w:pPr>
      <w:r>
        <w:t>5. 房间结构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关卡以房间为基本推进单位。玩家进入房间后，需要完成战斗、事件或特定目标，房间完成后才能解锁下一步路线。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房间规则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单层房间数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单层目标约 8～10 个房间，示例可在 9～11 个区间内调整。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房间完成条件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完成怪物清理、事件交互或对应目标后视为房间完成。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房间奖励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房间内主要通过怪物掉落、事件奖励、局内道具等方式给予收益。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房间推进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房间完成后出现下一步传送门选项。</w:t>
            </w:r>
          </w:p>
        </w:tc>
      </w:tr>
    </w:tbl>
    <w:p>
      <w:pPr>
        <w:pStyle w:val="Heading1"/>
      </w:pPr>
      <w:r>
        <w:t>6. 路线推进方式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地图推进采用哈迪斯-like 结构：玩家完成当前房间后，进入下一次房间选择。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房间完成后通常出现 3 个可选传送门。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玩家从三选一中决定下一房间。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路线不可返回，该规则为绝对成立。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地图不再使用迷雾预览机制。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玩家可见信息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房间类型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例如普通战斗、精英、商人、休息、深渊等。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奖励类型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例如装备、局内道具、资源倾向等。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危险等级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帮助玩家预估挑战强度。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事件图标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用于快速识别功能型房间。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特殊标记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是否为精英、深渊或特殊事件。</w:t>
            </w:r>
          </w:p>
        </w:tc>
      </w:tr>
    </w:tbl>
    <w:p>
      <w:pPr>
        <w:pStyle w:val="Heading1"/>
      </w:pPr>
      <w:r>
        <w:t>7. 房间类型框架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房间类型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一阶段建议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普通战斗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基础清图、基础掉落、Build 成型的主要场景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必须完成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精英战斗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更高挑战与更高奖励的过渡房间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必须完成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Boss 房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每层关底挑战，承担节奏高潮与结算入口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必须完成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商人房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出售、购买、局内资源调度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必须完成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休息房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缓冲节奏、功能恢复或准备性事件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建议完成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深渊房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高风险高收益、强难度验证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建议完成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NPC / 特殊剧情房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角色、时装或特殊功能扩展入口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后续扩展</w:t>
            </w:r>
          </w:p>
        </w:tc>
      </w:tr>
    </w:tbl>
    <w:p>
      <w:pPr>
        <w:pStyle w:val="Heading1"/>
      </w:pPr>
      <w:r>
        <w:t>8. 特殊传送门机制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除常规三选一传送门外，关卡中还可额外触发特殊传送门。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特殊传送门与三选一传送门规则独立。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特殊传送门指向特殊关卡库。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特殊传送门的触发可受随机、事件权重、难度 Tag、章节进度、特定道具等多维度影响。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若特殊关卡库只配置一个目标，则指向唯一关卡；若配置多个目标，则按权重随机。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特殊传送门可以用于深渊、隐藏事件、特殊奖励、主题房间或指定 NPC 事件等扩展内容。</w:t>
      </w:r>
    </w:p>
    <w:p>
      <w:pPr>
        <w:pStyle w:val="Heading1"/>
      </w:pPr>
      <w:r>
        <w:t>9. 自选难度 Tag 与关卡关系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玩家在进入章节前选择自选难度 Tag。Tag 不直接改变关卡结构本身，但会显著影响房间体验和关卡收益。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自选难度 Tag 会影响怪物数值、怪物机制、玩家限制等。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Tag 会影响事件权重，例如深渊、特殊传送门或稀有事件出现概率。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Tag 会影响掉落收益、Boss 保底、翻牌品质、商店内容等。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Tag 形成关卡系数分，构成玩家的后期挑战目标。</w:t>
      </w:r>
    </w:p>
    <w:p>
      <w:pPr>
        <w:pStyle w:val="Heading1"/>
      </w:pPr>
      <w:r>
        <w:t>10. 每层 Boss 流程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每层都以关底 Boss 作为阶段终点。Boss 被击败后，关卡进入统一的层级奖励流程。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击败当前层 Boss。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触发翻牌奖励。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进入道中商店。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获得一次对外传输道具机会。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玩家继续进入下一层，或在可退出节点按失败结算离开。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最后一层 Boss 击败后，视为关卡胜利；同时存在小概率触发隐藏 Boss 的扩展规则。</w:t>
      </w:r>
    </w:p>
    <w:p>
      <w:pPr>
        <w:pStyle w:val="Heading1"/>
      </w:pPr>
      <w:r>
        <w:t>11. 翻牌、商店与传输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翻牌奖励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玩家从多张牌中选择 1 张，主要获得可带出局外的道具和装备。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奖励品质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铜牌、银牌、金牌影响奖励品质并读取不同奖励库。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道中商店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每层 Boss 后固定出现，用于出售、购买装备、材料和局内道具。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对外传输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玩家可将一定数量道具立即安全送入局外背包，不再受后续失败影响。</w:t>
            </w:r>
          </w:p>
        </w:tc>
      </w:tr>
    </w:tbl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这套流程让每层 Boss 后都形成一次明确的阶段高潮，也是关卡内循环区别于单纯刷房的重要节奏点。</w:t>
      </w:r>
    </w:p>
    <w:p>
      <w:pPr>
        <w:pStyle w:val="Heading1"/>
      </w:pPr>
      <w:r>
        <w:t>12. 胜利、失败与退出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击败最后一层 Boss 视为关卡胜利。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最后一层 Boss 后可能触发隐藏 Boss，玩家可选择挑战或直接按胜利结算。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任意战斗失败均按失败结算。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玩家可在道中主动退出，按失败结算。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玩家可在层级奖励 / 商店阶段主动放弃，按失败带出。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胜利和失败带出的数量为全局数值，不再随层级递增；其最终值由家园、天赋、章节奖励等系统共同影响。</w:t>
      </w:r>
    </w:p>
    <w:p>
      <w:pPr>
        <w:pStyle w:val="Heading1"/>
      </w:pPr>
      <w:r>
        <w:t>13. 关卡节奏建议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建议方向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普通房节奏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前期约 30～90 秒，后期 Build 成型后可缩短至 10～30 秒。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精英房节奏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建议为普通房的 1.5～2 倍。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Boss 房节奏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建议约 2～4 分钟，最终以体验调试为准。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整体感受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节奏上强调边走边打、高频移动、掉落驱动继续推进。</w:t>
            </w:r>
          </w:p>
        </w:tc>
      </w:tr>
    </w:tbl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关卡节奏设计的重点不是平均时长本身，而是确保玩家在房间推进中持续感到掉落、成长和选择的动力。</w:t>
      </w:r>
    </w:p>
    <w:p>
      <w:pPr>
        <w:pStyle w:val="Heading1"/>
      </w:pPr>
      <w:r>
        <w:t>14. 一阶段 Demo 对关卡系统的要求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至少完成 1 个章节、3 层结构。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至少完成普通战斗、精英、Boss、商人四类核心房间。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完成三选一房间推进与不可返回规则。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完成每层 Boss 后的翻牌、商店、传输流程。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完成全局胜利 / 失败 / 主动退出结算。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至少接入一批基础自选难度 Tag。</w:t>
      </w:r>
    </w:p>
    <w:p>
      <w:pPr>
        <w:pStyle w:val="Heading1"/>
      </w:pPr>
      <w:r>
        <w:t>15. 与其他系统的接口关系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关联系统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接口关系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战斗系统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关卡房间决定怪物出现、战斗场景和挑战密度。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装备系统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关卡是装备掉落和 Build 成型的主要来源。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掉落系统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不同房间、Boss、深渊、Tag 权重共同决定掉落产出。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事件系统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房间类型和特殊传送门承载事件分布。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自选难度 Tag 系统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影响关卡收益、事件权重、掉落与挑战强度。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道中结算系统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每层 Boss 后进入翻牌、商店、传输与结算流程。</w:t>
            </w:r>
          </w:p>
        </w:tc>
      </w:tr>
    </w:tbl>
    <w:p>
      <w:pPr>
        <w:pStyle w:val="Heading1"/>
      </w:pPr>
      <w:r>
        <w:t>16. 后续专项文档衔接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本说明书只定义关卡地图与推进系统的整体方向。具体配置和细节需要在后续专项文档中展开。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后续文档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关卡表结构说明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章节、层、房间、事件权重、特殊传送门等配置规则。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事件系统策划案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商人、休息、深渊、NPC 等具体事件设计。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怪物策划案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不同房间和章节中的怪物内容。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掉落系统策划案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房间、Boss、深渊与 Tag 的掉落关系。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战斗规则说明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关卡推进中战斗节奏与角色表现的具体规则。</w:t>
            </w:r>
          </w:p>
        </w:tc>
      </w:tr>
    </w:tbl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